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8B5A" w14:textId="77777777" w:rsidR="00E755C9" w:rsidRDefault="00C501EA">
      <w:pPr>
        <w:pStyle w:val="Heading1"/>
      </w:pPr>
      <w:r>
        <w:t>Linux Hardening Checklist</w:t>
      </w:r>
    </w:p>
    <w:p w14:paraId="7204FF30" w14:textId="2C209FAD" w:rsidR="00DD115A" w:rsidRDefault="00C501EA" w:rsidP="0074263F">
      <w:pPr>
        <w:pStyle w:val="ListParagraph"/>
        <w:numPr>
          <w:ilvl w:val="0"/>
          <w:numId w:val="11"/>
        </w:numPr>
      </w:pPr>
      <w:r>
        <w:t>Reviewed default users, services, and open ports</w:t>
      </w:r>
    </w:p>
    <w:p w14:paraId="112171B1" w14:textId="735CDB63" w:rsidR="0074263F" w:rsidRDefault="00C501EA" w:rsidP="0074263F">
      <w:pPr>
        <w:pStyle w:val="ListParagraph"/>
        <w:numPr>
          <w:ilvl w:val="0"/>
          <w:numId w:val="11"/>
        </w:numPr>
      </w:pPr>
      <w:r>
        <w:t>Verified no unused or unauthorized human user accounts</w:t>
      </w:r>
    </w:p>
    <w:p w14:paraId="04ECABCE" w14:textId="5F20257E" w:rsidR="00E755C9" w:rsidRDefault="00C501EA" w:rsidP="00DD115A">
      <w:pPr>
        <w:pStyle w:val="ListParagraph"/>
        <w:numPr>
          <w:ilvl w:val="0"/>
          <w:numId w:val="11"/>
        </w:numPr>
      </w:pPr>
      <w:r>
        <w:t>Confirmed sudo access restricted to required user (kali)</w:t>
      </w:r>
    </w:p>
    <w:p w14:paraId="06879E5C" w14:textId="6A3777C1" w:rsidR="00E755C9" w:rsidRDefault="00C501EA" w:rsidP="00DD115A">
      <w:pPr>
        <w:pStyle w:val="ListParagraph"/>
        <w:numPr>
          <w:ilvl w:val="0"/>
          <w:numId w:val="11"/>
        </w:numPr>
      </w:pPr>
      <w:r>
        <w:t>Disabled root login over SSH</w:t>
      </w:r>
    </w:p>
    <w:p w14:paraId="1BD2DC75" w14:textId="12653BC7" w:rsidR="00E755C9" w:rsidRDefault="00C501EA" w:rsidP="00DD115A">
      <w:pPr>
        <w:pStyle w:val="ListParagraph"/>
        <w:numPr>
          <w:ilvl w:val="0"/>
          <w:numId w:val="11"/>
        </w:numPr>
      </w:pPr>
      <w:r>
        <w:t>Configured SSH key-based authentication</w:t>
      </w:r>
    </w:p>
    <w:p w14:paraId="03602E5A" w14:textId="4419EFB1" w:rsidR="00E755C9" w:rsidRDefault="00C501EA" w:rsidP="00DD115A">
      <w:pPr>
        <w:pStyle w:val="ListParagraph"/>
        <w:numPr>
          <w:ilvl w:val="0"/>
          <w:numId w:val="11"/>
        </w:numPr>
      </w:pPr>
      <w:r>
        <w:t>Reviewed and safely updated system packages</w:t>
      </w:r>
    </w:p>
    <w:p w14:paraId="1BDEEEDE" w14:textId="00175D01" w:rsidR="00E755C9" w:rsidRDefault="00C501EA" w:rsidP="00DD115A">
      <w:pPr>
        <w:pStyle w:val="ListParagraph"/>
        <w:numPr>
          <w:ilvl w:val="0"/>
          <w:numId w:val="11"/>
        </w:numPr>
      </w:pPr>
      <w:r>
        <w:t>Handled dependency issues without forcing unstable upgrades</w:t>
      </w:r>
    </w:p>
    <w:p w14:paraId="527E68A7" w14:textId="046281EC" w:rsidR="00E755C9" w:rsidRDefault="00C501EA" w:rsidP="00DD115A">
      <w:pPr>
        <w:pStyle w:val="ListParagraph"/>
        <w:numPr>
          <w:ilvl w:val="0"/>
          <w:numId w:val="11"/>
        </w:numPr>
      </w:pPr>
      <w:r>
        <w:t>Configured UFW firewall with default deny rules</w:t>
      </w:r>
    </w:p>
    <w:p w14:paraId="5681BCBD" w14:textId="28E4B85E" w:rsidR="00E755C9" w:rsidRDefault="00C501EA" w:rsidP="00DD115A">
      <w:pPr>
        <w:pStyle w:val="ListParagraph"/>
        <w:numPr>
          <w:ilvl w:val="0"/>
          <w:numId w:val="11"/>
        </w:numPr>
      </w:pPr>
      <w:r>
        <w:t>Allowed only required network services (SSH)</w:t>
      </w:r>
    </w:p>
    <w:p w14:paraId="4A3271FB" w14:textId="1E823C7A" w:rsidR="00E755C9" w:rsidRDefault="00C501EA" w:rsidP="00DD115A">
      <w:pPr>
        <w:pStyle w:val="ListParagraph"/>
        <w:numPr>
          <w:ilvl w:val="0"/>
          <w:numId w:val="11"/>
        </w:numPr>
      </w:pPr>
      <w:r>
        <w:t>Stopped and disabled unnecessary services</w:t>
      </w:r>
    </w:p>
    <w:p w14:paraId="0C4B836D" w14:textId="5E5F688E" w:rsidR="00E755C9" w:rsidRDefault="00C501EA" w:rsidP="00DD115A">
      <w:pPr>
        <w:pStyle w:val="ListParagraph"/>
        <w:numPr>
          <w:ilvl w:val="0"/>
          <w:numId w:val="11"/>
        </w:numPr>
      </w:pPr>
      <w:r>
        <w:t>Hardened permissions for sensitive system files</w:t>
      </w:r>
    </w:p>
    <w:p w14:paraId="47FDACE3" w14:textId="1B5172D2" w:rsidR="00E755C9" w:rsidRDefault="00C501EA" w:rsidP="00DD115A">
      <w:pPr>
        <w:pStyle w:val="ListParagraph"/>
        <w:numPr>
          <w:ilvl w:val="0"/>
          <w:numId w:val="11"/>
        </w:numPr>
      </w:pPr>
      <w:r>
        <w:t>Reviewed authentication and system logs</w:t>
      </w:r>
    </w:p>
    <w:sectPr w:rsidR="00E755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607E80"/>
    <w:multiLevelType w:val="hybridMultilevel"/>
    <w:tmpl w:val="8C4A8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D3432"/>
    <w:multiLevelType w:val="hybridMultilevel"/>
    <w:tmpl w:val="30823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179021">
    <w:abstractNumId w:val="8"/>
  </w:num>
  <w:num w:numId="2" w16cid:durableId="324936355">
    <w:abstractNumId w:val="6"/>
  </w:num>
  <w:num w:numId="3" w16cid:durableId="403524906">
    <w:abstractNumId w:val="5"/>
  </w:num>
  <w:num w:numId="4" w16cid:durableId="397900753">
    <w:abstractNumId w:val="4"/>
  </w:num>
  <w:num w:numId="5" w16cid:durableId="231431397">
    <w:abstractNumId w:val="7"/>
  </w:num>
  <w:num w:numId="6" w16cid:durableId="728846552">
    <w:abstractNumId w:val="3"/>
  </w:num>
  <w:num w:numId="7" w16cid:durableId="1277443584">
    <w:abstractNumId w:val="2"/>
  </w:num>
  <w:num w:numId="8" w16cid:durableId="1664047521">
    <w:abstractNumId w:val="1"/>
  </w:num>
  <w:num w:numId="9" w16cid:durableId="1133521909">
    <w:abstractNumId w:val="0"/>
  </w:num>
  <w:num w:numId="10" w16cid:durableId="7224068">
    <w:abstractNumId w:val="10"/>
  </w:num>
  <w:num w:numId="11" w16cid:durableId="185872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63F"/>
    <w:rsid w:val="00AA1D8D"/>
    <w:rsid w:val="00B47730"/>
    <w:rsid w:val="00C501EA"/>
    <w:rsid w:val="00CB0664"/>
    <w:rsid w:val="00DD115A"/>
    <w:rsid w:val="00E755C9"/>
    <w:rsid w:val="00EE3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6F4FE7-5593-4777-BA48-7309A27F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indu giduturi</cp:lastModifiedBy>
  <cp:revision>3</cp:revision>
  <dcterms:created xsi:type="dcterms:W3CDTF">2013-12-23T23:15:00Z</dcterms:created>
  <dcterms:modified xsi:type="dcterms:W3CDTF">2026-02-10T16:31:00Z</dcterms:modified>
  <cp:category/>
</cp:coreProperties>
</file>